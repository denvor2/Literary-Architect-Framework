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Backend API</w:t>
      </w:r>
    </w:p>
    <w:p>
      <w:pPr>
        <w:pStyle w:val="Heading2"/>
      </w:pPr>
      <w:r>
        <w:t>Назначение</w:t>
      </w:r>
    </w:p>
    <w:p>
      <w:r>
        <w:t>Документ описывает все серверные API Literary Studio.</w:t>
      </w:r>
    </w:p>
    <w:p>
      <w:r>
        <w:t>---</w:t>
      </w:r>
    </w:p>
    <w:p>
      <w:pPr>
        <w:pStyle w:val="Heading2"/>
      </w:pPr>
      <w:r>
        <w:t>POST /api/line-editor</w:t>
      </w:r>
    </w:p>
    <w:p>
      <w:r>
        <w:t>### Назначение</w:t>
      </w:r>
    </w:p>
    <w:p>
      <w:r>
        <w:t>Литературное улучшение текста без изменения смысла.</w:t>
      </w:r>
    </w:p>
    <w:p>
      <w:r>
        <w:t>### Request</w:t>
      </w:r>
    </w:p>
    <w:p>
      <w:r>
        <w:t>{</w:t>
      </w:r>
    </w:p>
    <w:p>
      <w:r>
        <w:t xml:space="preserve">  "text":"..."</w:t>
      </w:r>
    </w:p>
    <w:p>
      <w:r>
        <w:t>}</w:t>
      </w:r>
    </w:p>
    <w:p>
      <w:r>
        <w:t>### Response</w:t>
      </w:r>
    </w:p>
    <w:p>
      <w:r>
        <w:t>{</w:t>
      </w:r>
    </w:p>
    <w:p>
      <w:r>
        <w:t xml:space="preserve">  "ok": true,</w:t>
      </w:r>
    </w:p>
    <w:p>
      <w:r>
        <w:t xml:space="preserve">  "result":"..."</w:t>
      </w:r>
    </w:p>
    <w:p>
      <w:r>
        <w:t>}</w:t>
      </w:r>
    </w:p>
    <w:p>
      <w:r>
        <w:t>или</w:t>
      </w:r>
    </w:p>
    <w:p>
      <w:r>
        <w:t>{</w:t>
      </w:r>
    </w:p>
    <w:p>
      <w:r>
        <w:t xml:space="preserve">  "ok": false,</w:t>
      </w:r>
    </w:p>
    <w:p>
      <w:r>
        <w:t xml:space="preserve">  "error":"..."</w:t>
      </w:r>
    </w:p>
    <w:p>
      <w:r>
        <w:t>}</w:t>
      </w:r>
    </w:p>
    <w:p>
      <w:r>
        <w:t>---</w:t>
      </w:r>
    </w:p>
    <w:p>
      <w:pPr>
        <w:pStyle w:val="Heading2"/>
      </w:pPr>
      <w:r>
        <w:t>Правила</w:t>
      </w:r>
    </w:p>
    <w:p>
      <w:r>
        <w:t>- endpoint stateless</w:t>
      </w:r>
    </w:p>
    <w:p>
      <w:r>
        <w:t>- памяти нет</w:t>
      </w:r>
    </w:p>
    <w:p>
      <w:r>
        <w:t>- история не хранится</w:t>
      </w:r>
    </w:p>
    <w:p>
      <w:r>
        <w:t>- один запрос = один ответ</w:t>
      </w:r>
    </w:p>
    <w:p>
      <w:r>
        <w:t>---</w:t>
      </w:r>
    </w:p>
    <w:p>
      <w:r>
        <w:t>POST /api/critic</w:t>
      </w:r>
    </w:p>
    <w:p>
      <w:r>
        <w:t>POST /api/readers</w:t>
      </w:r>
    </w:p>
    <w:p>
      <w:r>
        <w:t>POST /api/coauthor</w:t>
      </w:r>
    </w:p>
    <w:p>
      <w:r>
        <w:t>POST /api/editor</w:t>
      </w:r>
    </w:p>
    <w:p>
      <w:r>
        <w:t>POST /api/books</w:t>
      </w:r>
    </w:p>
    <w:p>
      <w:r>
        <w:t>POST /api/auth</w:t>
      </w:r>
    </w:p>
    <w:p>
      <w:r>
        <w:t>POST /api/users</w:t>
      </w:r>
    </w:p>
    <w:p>
      <w:r>
        <w:t>POST /api/characters</w:t>
      </w:r>
    </w:p>
    <w:p>
      <w:r>
        <w:t>---</w:t>
      </w:r>
    </w:p>
    <w:p>
      <w:r>
        <w:t>Все AI endpoint используют единый AI Bus.</w:t>
      </w:r>
    </w:p>
    <w:p>
      <w:r>
        <w:t>UI никогда не вызывает endpoint напрямую.</w:t>
      </w:r>
    </w:p>
    <w:p>
      <w:r>
        <w:t>Backend не знает про React.</w:t>
      </w:r>
    </w:p>
    <w:p>
      <w:r>
        <w:t>---</w:t>
      </w:r>
    </w:p>
    <w:p>
      <w:r>
        <w:t>Phase 1:</w:t>
      </w:r>
    </w:p>
    <w:p>
      <w:r>
        <w:t>localStorage</w:t>
      </w:r>
    </w:p>
    <w:p>
      <w:r>
        <w:t>Phase 2:</w:t>
      </w:r>
    </w:p>
    <w:p>
      <w:r>
        <w:t>PostgreSQL</w:t>
      </w:r>
    </w:p>
    <w:p>
      <w:r>
        <w:t>Phase 3:</w:t>
      </w:r>
    </w:p>
    <w:p>
      <w:r>
        <w:t>Cloud deployment</w:t>
      </w:r>
    </w:p>
    <w:p>
      <w:r>
        <w:t>Phase 4:</w:t>
      </w:r>
    </w:p>
    <w:p>
      <w:r>
        <w:t>Multi-user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