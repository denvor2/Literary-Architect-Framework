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10. AI Bus (ARP) Workflow</w:t>
      </w:r>
    </w:p>
    <w:p>
      <w:pPr>
        <w:pStyle w:val="Heading2"/>
      </w:pPr>
      <w:r>
        <w:t>Purpose</w:t>
      </w:r>
    </w:p>
    <w:p>
      <w:r>
        <w:t>AI Bus is the operational protocol between the System Architect (ChatGPT) and the Implementation Agent (Claude).</w:t>
      </w:r>
    </w:p>
    <w:p>
      <w:r>
        <w:t>Goals:</w:t>
      </w:r>
    </w:p>
    <w:p>
      <w:r>
        <w:t>- deterministic development;</w:t>
      </w:r>
    </w:p>
    <w:p>
      <w:r>
        <w:t>- zero duplicated work;</w:t>
      </w:r>
    </w:p>
    <w:p>
      <w:r>
        <w:t>- architecture-first evolution;</w:t>
      </w:r>
    </w:p>
    <w:p>
      <w:r>
        <w:t>- every change validated before continuing.</w:t>
      </w:r>
    </w:p>
    <w:p>
      <w:pPr>
        <w:pStyle w:val="Heading2"/>
      </w:pPr>
      <w:r>
        <w:t>Roles</w:t>
      </w:r>
    </w:p>
    <w:p>
      <w:pPr>
        <w:pStyle w:val="Heading3"/>
      </w:pPr>
      <w:r>
        <w:t>Architect</w:t>
      </w:r>
    </w:p>
    <w:p>
      <w:r>
        <w:t>Responsible for:</w:t>
      </w:r>
    </w:p>
    <w:p>
      <w:r>
        <w:t>- architecture;</w:t>
      </w:r>
    </w:p>
    <w:p>
      <w:r>
        <w:t>- sprint planning;</w:t>
      </w:r>
    </w:p>
    <w:p>
      <w:r>
        <w:t>- acceptance criteria;</w:t>
      </w:r>
    </w:p>
    <w:p>
      <w:r>
        <w:t>- review;</w:t>
      </w:r>
    </w:p>
    <w:p>
      <w:r>
        <w:t>- project integrity.</w:t>
      </w:r>
    </w:p>
    <w:p>
      <w:r>
        <w:t>Never writes production code.</w:t>
      </w:r>
    </w:p>
    <w:p>
      <w:pPr>
        <w:pStyle w:val="Heading3"/>
      </w:pPr>
      <w:r>
        <w:t>Claude</w:t>
      </w:r>
    </w:p>
    <w:p>
      <w:r>
        <w:t>Responsible for:</w:t>
      </w:r>
    </w:p>
    <w:p>
      <w:r>
        <w:t>- implementation;</w:t>
      </w:r>
    </w:p>
    <w:p>
      <w:r>
        <w:t>- local verification;</w:t>
      </w:r>
    </w:p>
    <w:p>
      <w:r>
        <w:t>- build/lint/runtime;</w:t>
      </w:r>
    </w:p>
    <w:p>
      <w:r>
        <w:t>- ARP reports.</w:t>
      </w:r>
    </w:p>
    <w:p>
      <w:r>
        <w:t>Never changes architecture independently.</w:t>
      </w:r>
    </w:p>
    <w:p>
      <w:pPr>
        <w:pStyle w:val="Heading2"/>
      </w:pPr>
      <w:r>
        <w:t>ARP Report Format</w:t>
      </w:r>
    </w:p>
    <w:p>
      <w:r>
        <w:t>Each completed step ends with:</w:t>
      </w:r>
    </w:p>
    <w:p>
      <w:r>
        <w:t>STATUS</w:t>
      </w:r>
    </w:p>
    <w:p>
      <w:r>
        <w:t>SUMMARY</w:t>
      </w:r>
    </w:p>
    <w:p>
      <w:r>
        <w:t>FILES MODIFIED</w:t>
      </w:r>
    </w:p>
    <w:p>
      <w:r>
        <w:t>VALIDATION</w:t>
      </w:r>
    </w:p>
    <w:p>
      <w:r>
        <w:t>RISKS</w:t>
      </w:r>
    </w:p>
    <w:p>
      <w:r>
        <w:t>SYSTEM STATE</w:t>
      </w:r>
    </w:p>
    <w:p>
      <w:r>
        <w:t>NEXT STEP</w:t>
      </w:r>
    </w:p>
    <w:p>
      <w:r>
        <w:t>This format is mandatory.</w:t>
      </w:r>
    </w:p>
    <w:p>
      <w:pPr>
        <w:pStyle w:val="Heading2"/>
      </w:pPr>
      <w:r>
        <w:t>Rules</w:t>
      </w:r>
    </w:p>
    <w:p>
      <w:r>
        <w:t>- One step at a time.</w:t>
      </w:r>
    </w:p>
    <w:p>
      <w:r>
        <w:t>- No hidden refactoring.</w:t>
      </w:r>
    </w:p>
    <w:p>
      <w:r>
        <w:t>- No scope expansion.</w:t>
      </w:r>
    </w:p>
    <w:p>
      <w:r>
        <w:t>- Build + lint must pass.</w:t>
      </w:r>
    </w:p>
    <w:p>
      <w:r>
        <w:t>- Architecture approval required before next step.</w:t>
      </w:r>
    </w:p>
    <w:p>
      <w:pPr>
        <w:pStyle w:val="Heading2"/>
      </w:pPr>
      <w:r>
        <w:t>Goal</w:t>
      </w:r>
    </w:p>
    <w:p>
      <w:r>
        <w:t>The AI Bus allows development to continue across chats without loss of architectural intent.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