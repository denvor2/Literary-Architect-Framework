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15. Master Index</w:t>
      </w:r>
    </w:p>
    <w:p>
      <w:r>
        <w:t>Этот документ является **единственной точкой входа** в проект.</w:t>
      </w:r>
    </w:p>
    <w:p>
      <w:pPr>
        <w:pStyle w:val="Heading2"/>
      </w:pPr>
      <w:r>
        <w:t>Обязательный порядок чтения</w:t>
      </w:r>
    </w:p>
    <w:p>
      <w:r>
        <w:t>1. PROJECT_CHARTER</w:t>
      </w:r>
    </w:p>
    <w:p>
      <w:r>
        <w:t>2. CURRENT_STATE</w:t>
      </w:r>
    </w:p>
    <w:p>
      <w:r>
        <w:t>3. ROADMAP</w:t>
      </w:r>
    </w:p>
    <w:p>
      <w:r>
        <w:t>4. ARCHITECTURE</w:t>
      </w:r>
    </w:p>
    <w:p>
      <w:r>
        <w:t>5. AI_BUS_WORKFLOW</w:t>
      </w:r>
    </w:p>
    <w:p>
      <w:r>
        <w:t>6. DOMAIN_MODEL</w:t>
      </w:r>
    </w:p>
    <w:p>
      <w:r>
        <w:t>7. COMPONENT_MAP</w:t>
      </w:r>
    </w:p>
    <w:p>
      <w:r>
        <w:t>8. BACKEND_API</w:t>
      </w:r>
    </w:p>
    <w:p>
      <w:r>
        <w:t>9. USER_GUIDE</w:t>
      </w:r>
    </w:p>
    <w:p>
      <w:r>
        <w:t>10. EXPERTS</w:t>
      </w:r>
    </w:p>
    <w:p>
      <w:pPr>
        <w:pStyle w:val="Heading2"/>
      </w:pPr>
      <w:r>
        <w:t>Где искать информацию</w:t>
      </w:r>
    </w:p>
    <w:p>
      <w:r>
        <w:t>**Архитектура**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AI Bus</w:t>
      </w:r>
    </w:p>
    <w:p>
      <w:r>
        <w:t>**Текущее состояние**</w:t>
      </w:r>
    </w:p>
    <w:p>
      <w:pPr>
        <w:pStyle w:val="ListBullet"/>
      </w:pPr>
      <w:r>
        <w:t>CURRENT_STATE</w:t>
      </w:r>
    </w:p>
    <w:p>
      <w:r>
        <w:t>**Планы**</w:t>
      </w:r>
    </w:p>
    <w:p>
      <w:pPr>
        <w:pStyle w:val="ListBullet"/>
      </w:pPr>
      <w:r>
        <w:t>Roadmap</w:t>
      </w:r>
    </w:p>
    <w:p>
      <w:r>
        <w:t>**Предметная область**</w:t>
      </w:r>
    </w:p>
    <w:p>
      <w:pPr>
        <w:pStyle w:val="ListBullet"/>
      </w:pPr>
      <w:r>
        <w:t>DOMAIN_MODEL</w:t>
      </w:r>
    </w:p>
    <w:p>
      <w:r>
        <w:t>**React**</w:t>
      </w:r>
    </w:p>
    <w:p>
      <w:pPr>
        <w:pStyle w:val="ListBullet"/>
      </w:pPr>
      <w:r>
        <w:t>COMPONENT_MAP</w:t>
      </w:r>
    </w:p>
    <w:p>
      <w:r>
        <w:t>**Backend**</w:t>
      </w:r>
    </w:p>
    <w:p>
      <w:pPr>
        <w:pStyle w:val="ListBullet"/>
      </w:pPr>
      <w:r>
        <w:t>BACKEND_API</w:t>
      </w:r>
    </w:p>
    <w:p>
      <w:pPr>
        <w:pStyle w:val="Heading2"/>
      </w:pPr>
      <w:r>
        <w:t>Как продолжать разработку</w:t>
      </w:r>
    </w:p>
    <w:p>
      <w:r>
        <w:t>Работа ведётся только спринтами.</w:t>
      </w:r>
    </w:p>
    <w:p>
      <w:r>
        <w:t>Каждый спринт:</w:t>
      </w:r>
    </w:p>
    <w:p>
      <w:pPr>
        <w:pStyle w:val="ListBullet"/>
      </w:pPr>
      <w:r>
        <w:t>утверждается Архитектором;</w:t>
      </w:r>
    </w:p>
    <w:p>
      <w:pPr>
        <w:pStyle w:val="ListBullet"/>
      </w:pPr>
      <w:r>
        <w:t>реализуется Claude;</w:t>
      </w:r>
    </w:p>
    <w:p>
      <w:pPr>
        <w:pStyle w:val="ListBullet"/>
      </w:pPr>
      <w:r>
        <w:t>завершается ARP-отчётом;</w:t>
      </w:r>
    </w:p>
    <w:p>
      <w:pPr>
        <w:pStyle w:val="ListBullet"/>
      </w:pPr>
      <w:r>
        <w:t>проходит build/lint/runtime проверки.</w:t>
      </w:r>
    </w:p>
    <w:p>
      <w:pPr>
        <w:pStyle w:val="Heading2"/>
      </w:pPr>
      <w:r>
        <w:t>AI Bus</w:t>
      </w:r>
    </w:p>
    <w:p>
      <w:r>
        <w:t>ChatGPT:</w:t>
      </w:r>
    </w:p>
    <w:p>
      <w:pPr>
        <w:pStyle w:val="ListBullet"/>
      </w:pPr>
      <w:r>
        <w:t>Архитектор;</w:t>
      </w:r>
    </w:p>
    <w:p>
      <w:pPr>
        <w:pStyle w:val="ListBullet"/>
      </w:pPr>
      <w:r>
        <w:t>принимает решения;</w:t>
      </w:r>
    </w:p>
    <w:p>
      <w:pPr>
        <w:pStyle w:val="ListBullet"/>
      </w:pPr>
      <w:r>
        <w:t>проектирует.</w:t>
      </w:r>
    </w:p>
    <w:p>
      <w:r>
        <w:t>Claude:</w:t>
      </w:r>
    </w:p>
    <w:p>
      <w:pPr>
        <w:pStyle w:val="ListBullet"/>
      </w:pPr>
      <w:r>
        <w:t>реализует;</w:t>
      </w:r>
    </w:p>
    <w:p>
      <w:pPr>
        <w:pStyle w:val="ListBullet"/>
      </w:pPr>
      <w:r>
        <w:t>тестирует;</w:t>
      </w:r>
    </w:p>
    <w:p>
      <w:pPr>
        <w:pStyle w:val="ListBullet"/>
      </w:pPr>
      <w:r>
        <w:t>не меняет архитектуру самостоятельно.</w:t>
      </w:r>
    </w:p>
    <w:p>
      <w:pPr>
        <w:pStyle w:val="Heading2"/>
      </w:pPr>
      <w:r>
        <w:t>Текущее положение</w:t>
      </w:r>
    </w:p>
    <w:p>
      <w:r>
        <w:t>Проект завершил Sprint 06.</w:t>
      </w:r>
    </w:p>
    <w:p>
      <w:r>
        <w:t>Следующий этап — Architecture Ratification, затем Sprint 07.</w:t>
      </w:r>
    </w:p>
    <w:p>
      <w:pPr>
        <w:pStyle w:val="Heading2"/>
      </w:pPr>
      <w:r>
        <w:t>Инструкция новому чату</w:t>
      </w:r>
    </w:p>
    <w:p>
      <w:r>
        <w:t>1. Прочитать документы в указанном порядке.</w:t>
      </w:r>
    </w:p>
    <w:p>
      <w:r>
        <w:t>2. Не менять архитектуру без ADR.</w:t>
      </w:r>
    </w:p>
    <w:p>
      <w:r>
        <w:t>3. Не повторять уже выполненную работу.</w:t>
      </w:r>
    </w:p>
    <w:p>
      <w:r>
        <w:t>4. Продолжать с CURRENT_STATE.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