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Current Project State</w:t>
      </w:r>
    </w:p>
    <w:p>
      <w:pPr>
        <w:pStyle w:val="Heading2"/>
      </w:pPr>
      <w:r>
        <w:t>Статус проекта</w:t>
      </w:r>
    </w:p>
    <w:p>
      <w:r>
        <w:t>Версия: после завершения Sprint 06.</w:t>
      </w:r>
    </w:p>
    <w:p>
      <w:pPr>
        <w:pStyle w:val="Heading2"/>
      </w:pPr>
      <w:r>
        <w:t>Что реализовано</w:t>
      </w:r>
    </w:p>
    <w:p>
      <w:pPr>
        <w:pStyle w:val="ListBullet"/>
      </w:pPr>
      <w:r>
        <w:t>Архитектура Domain Layer.</w:t>
      </w:r>
    </w:p>
    <w:p>
      <w:pPr>
        <w:pStyle w:val="ListBullet"/>
      </w:pPr>
      <w:r>
        <w:t>Workspace Controller.</w:t>
      </w:r>
    </w:p>
    <w:p>
      <w:pPr>
        <w:pStyle w:val="ListBullet"/>
      </w:pPr>
      <w:r>
        <w:t>AI Bus v5.</w:t>
      </w:r>
    </w:p>
    <w:p>
      <w:pPr>
        <w:pStyle w:val="ListBullet"/>
      </w:pPr>
      <w:r>
        <w:t>Storage Boundary.</w:t>
      </w:r>
    </w:p>
    <w:p>
      <w:pPr>
        <w:pStyle w:val="ListBullet"/>
      </w:pPr>
      <w:r>
        <w:t>Literary Studio MVP.</w:t>
      </w:r>
    </w:p>
    <w:p>
      <w:pPr>
        <w:pStyle w:val="ListBullet"/>
      </w:pPr>
      <w:r>
        <w:t>Редактор книг, глав и сцен.</w:t>
      </w:r>
    </w:p>
    <w:p>
      <w:pPr>
        <w:pStyle w:val="ListBullet"/>
      </w:pPr>
      <w:r>
        <w:t>Интеграция Line Editor.</w:t>
      </w:r>
    </w:p>
    <w:p>
      <w:pPr>
        <w:pStyle w:val="Heading2"/>
      </w:pPr>
      <w:r>
        <w:t>Что НЕ реализовано</w:t>
      </w:r>
    </w:p>
    <w:p>
      <w:pPr>
        <w:pStyle w:val="ListBullet"/>
      </w:pPr>
      <w:r>
        <w:t>Авторизация.</w:t>
      </w:r>
    </w:p>
    <w:p>
      <w:pPr>
        <w:pStyle w:val="ListBullet"/>
      </w:pPr>
      <w:r>
        <w:t>Многопользовательский режим.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Characters.</w:t>
      </w:r>
    </w:p>
    <w:p>
      <w:pPr>
        <w:pStyle w:val="ListBullet"/>
      </w:pPr>
      <w:r>
        <w:t>Critic/Reader.</w:t>
      </w:r>
    </w:p>
    <w:p>
      <w:pPr>
        <w:pStyle w:val="ListBullet"/>
      </w:pPr>
      <w:r>
        <w:t>Административная панель.</w:t>
      </w:r>
    </w:p>
    <w:p>
      <w:pPr>
        <w:pStyle w:val="ListBullet"/>
      </w:pPr>
      <w:r>
        <w:t>Публикация.</w:t>
      </w:r>
    </w:p>
    <w:p>
      <w:pPr>
        <w:pStyle w:val="Heading2"/>
      </w:pPr>
      <w:r>
        <w:t>Технический долг</w:t>
      </w:r>
    </w:p>
    <w:p>
      <w:pPr>
        <w:pStyle w:val="ListBullet"/>
      </w:pPr>
      <w:r>
        <w:t>LineEditorPanel ещё вызывает API напрямую.</w:t>
      </w:r>
    </w:p>
    <w:p>
      <w:pPr>
        <w:pStyle w:val="ListBullet"/>
      </w:pPr>
      <w:r>
        <w:t>AI Bus пока использует одну операцию.</w:t>
      </w:r>
    </w:p>
    <w:p>
      <w:pPr>
        <w:pStyle w:val="ListBullet"/>
      </w:pPr>
      <w:r>
        <w:t>ADR для AI Bus отсутствует.</w:t>
      </w:r>
    </w:p>
    <w:p>
      <w:pPr>
        <w:pStyle w:val="Heading2"/>
      </w:pPr>
      <w:r>
        <w:t>Следующая задача</w:t>
      </w:r>
    </w:p>
    <w:p>
      <w:r>
        <w:t>Architecture Ratification.</w:t>
      </w:r>
    </w:p>
    <w:p>
      <w:r>
        <w:t>После неё:</w:t>
      </w:r>
    </w:p>
    <w:p>
      <w:r>
        <w:t>Sprint 07</w:t>
      </w:r>
    </w:p>
    <w:p>
      <w:r>
        <w:t>Sprint 08</w:t>
      </w:r>
    </w:p>
    <w:p>
      <w:r>
        <w:t>...</w:t>
      </w:r>
    </w:p>
    <w:p>
      <w:pPr>
        <w:pStyle w:val="Heading2"/>
      </w:pPr>
      <w:r>
        <w:t>Правило продолжения</w:t>
      </w:r>
    </w:p>
    <w:p>
      <w:r>
        <w:t>Новый чат обязан считать этот документ текущим состоянием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