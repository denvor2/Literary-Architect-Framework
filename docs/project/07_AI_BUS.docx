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07_AI_BUS</w:t>
      </w:r>
    </w:p>
    <w:p>
      <w:pPr>
        <w:pStyle w:val="Heading2"/>
      </w:pPr>
      <w:r>
        <w:t>Назначение</w:t>
      </w:r>
    </w:p>
    <w:p>
      <w:r>
        <w:t>AI Bus — это протокол взаимодействия между Архитектором (ChatGPT), Claude Code и кодовой базой.</w:t>
      </w:r>
    </w:p>
    <w:p>
      <w:r>
        <w:t>Его задача — сделать разработку:</w:t>
      </w:r>
    </w:p>
    <w:p>
      <w:pPr>
        <w:pStyle w:val="ListBullet"/>
      </w:pPr>
      <w:r>
        <w:t>воспроизводимой;</w:t>
      </w:r>
    </w:p>
    <w:p>
      <w:pPr>
        <w:pStyle w:val="ListBullet"/>
      </w:pPr>
      <w:r>
        <w:t>проверяемой;</w:t>
      </w:r>
    </w:p>
    <w:p>
      <w:pPr>
        <w:pStyle w:val="ListBullet"/>
      </w:pPr>
      <w:r>
        <w:t>без повторной работы;</w:t>
      </w:r>
    </w:p>
    <w:p>
      <w:pPr>
        <w:pStyle w:val="ListBullet"/>
      </w:pPr>
      <w:r>
        <w:t>без архитектурного дрейфа.</w:t>
      </w:r>
    </w:p>
    <w:p>
      <w:pPr>
        <w:pStyle w:val="Heading2"/>
      </w:pPr>
      <w:r>
        <w:t>Роли</w:t>
      </w:r>
    </w:p>
    <w:p>
      <w:pPr>
        <w:pStyle w:val="Heading3"/>
      </w:pPr>
      <w:r>
        <w:t>Архитектор (ChatGPT)</w:t>
      </w:r>
    </w:p>
    <w:p>
      <w:r>
        <w:t>Отвечает за:</w:t>
      </w:r>
    </w:p>
    <w:p>
      <w:pPr>
        <w:pStyle w:val="ListBullet"/>
      </w:pPr>
      <w:r>
        <w:t>архитектуру;</w:t>
      </w:r>
    </w:p>
    <w:p>
      <w:pPr>
        <w:pStyle w:val="ListBullet"/>
      </w:pPr>
      <w:r>
        <w:t>декомпозицию;</w:t>
      </w:r>
    </w:p>
    <w:p>
      <w:pPr>
        <w:pStyle w:val="ListBullet"/>
      </w:pPr>
      <w:r>
        <w:t>проектирование;</w:t>
      </w:r>
    </w:p>
    <w:p>
      <w:pPr>
        <w:pStyle w:val="ListBullet"/>
      </w:pPr>
      <w:r>
        <w:t>ревью;</w:t>
      </w:r>
    </w:p>
    <w:p>
      <w:pPr>
        <w:pStyle w:val="ListBullet"/>
      </w:pPr>
      <w:r>
        <w:t>принятие решений;</w:t>
      </w:r>
    </w:p>
    <w:p>
      <w:pPr>
        <w:pStyle w:val="ListBullet"/>
      </w:pPr>
      <w:r>
        <w:t>планирование спринтов.</w:t>
      </w:r>
    </w:p>
    <w:p>
      <w:r>
        <w:t>Не пишет большие объёмы production-кода.</w:t>
      </w:r>
    </w:p>
    <w:p>
      <w:pPr>
        <w:pStyle w:val="Heading3"/>
      </w:pPr>
      <w:r>
        <w:t>Claude Code</w:t>
      </w:r>
    </w:p>
    <w:p>
      <w:r>
        <w:t>Отвечает за:</w:t>
      </w:r>
    </w:p>
    <w:p>
      <w:pPr>
        <w:pStyle w:val="ListBullet"/>
      </w:pPr>
      <w:r>
        <w:t>реализацию;</w:t>
      </w:r>
    </w:p>
    <w:p>
      <w:pPr>
        <w:pStyle w:val="ListBullet"/>
      </w:pPr>
      <w:r>
        <w:t>рефакторинг;</w:t>
      </w:r>
    </w:p>
    <w:p>
      <w:pPr>
        <w:pStyle w:val="ListBullet"/>
      </w:pPr>
      <w:r>
        <w:t>тестирование;</w:t>
      </w:r>
    </w:p>
    <w:p>
      <w:pPr>
        <w:pStyle w:val="ListBullet"/>
      </w:pPr>
      <w:r>
        <w:t>сборку;</w:t>
      </w:r>
    </w:p>
    <w:p>
      <w:pPr>
        <w:pStyle w:val="ListBullet"/>
      </w:pPr>
      <w:r>
        <w:t>исправление ошибок.</w:t>
      </w:r>
    </w:p>
    <w:p>
      <w:r>
        <w:t>Не принимает архитектурных решений самостоятельно.</w:t>
      </w:r>
    </w:p>
    <w:p>
      <w:pPr>
        <w:pStyle w:val="Heading2"/>
      </w:pPr>
      <w:r>
        <w:t>Цикл работы</w:t>
      </w:r>
    </w:p>
    <w:p>
      <w:r>
        <w:t>1. Архитектор формирует Sprint.</w:t>
      </w:r>
    </w:p>
    <w:p>
      <w:r>
        <w:t>2. Claude реализует один шаг.</w:t>
      </w:r>
    </w:p>
    <w:p>
      <w:r>
        <w:t>3. Claude возвращает ARP-отчёт.</w:t>
      </w:r>
    </w:p>
    <w:p>
      <w:r>
        <w:t>4. Архитектор принимает или отклоняет.</w:t>
      </w:r>
    </w:p>
    <w:p>
      <w:r>
        <w:t>5. Только после этого начинается следующий шаг.</w:t>
      </w:r>
    </w:p>
    <w:p>
      <w:pPr>
        <w:pStyle w:val="Heading2"/>
      </w:pPr>
      <w:r>
        <w:t>Правила</w:t>
      </w:r>
    </w:p>
    <w:p>
      <w:pPr>
        <w:pStyle w:val="ListBullet"/>
      </w:pPr>
      <w:r>
        <w:t>один шаг = один законченный результат;</w:t>
      </w:r>
    </w:p>
    <w:p>
      <w:pPr>
        <w:pStyle w:val="ListBullet"/>
      </w:pPr>
      <w:r>
        <w:t>никаких скрытых изменений;</w:t>
      </w:r>
    </w:p>
    <w:p>
      <w:pPr>
        <w:pStyle w:val="ListBullet"/>
      </w:pPr>
      <w:r>
        <w:t>никаких "заодно";</w:t>
      </w:r>
    </w:p>
    <w:p>
      <w:pPr>
        <w:pStyle w:val="ListBullet"/>
      </w:pPr>
      <w:r>
        <w:t>каждый шаг проходит build/lint;</w:t>
      </w:r>
    </w:p>
    <w:p>
      <w:pPr>
        <w:pStyle w:val="ListBullet"/>
      </w:pPr>
      <w:r>
        <w:t>каждый шаг проверяется архитектурно.</w:t>
      </w:r>
    </w:p>
    <w:p>
      <w:pPr>
        <w:pStyle w:val="Heading2"/>
      </w:pPr>
      <w:r>
        <w:t>Формат ARP</w:t>
      </w:r>
    </w:p>
    <w:p>
      <w:pPr>
        <w:pStyle w:val="ListBullet"/>
      </w:pPr>
      <w:r>
        <w:t>STATUS</w:t>
      </w:r>
    </w:p>
    <w:p>
      <w:pPr>
        <w:pStyle w:val="ListBullet"/>
      </w:pPr>
      <w:r>
        <w:t>SUMMARY</w:t>
      </w:r>
    </w:p>
    <w:p>
      <w:pPr>
        <w:pStyle w:val="ListBullet"/>
      </w:pPr>
      <w:r>
        <w:t>FILES MODIFIED</w:t>
      </w:r>
    </w:p>
    <w:p>
      <w:pPr>
        <w:pStyle w:val="ListBullet"/>
      </w:pPr>
      <w:r>
        <w:t>VALIDATION</w:t>
      </w:r>
    </w:p>
    <w:p>
      <w:pPr>
        <w:pStyle w:val="ListBullet"/>
      </w:pPr>
      <w:r>
        <w:t>RISKS</w:t>
      </w:r>
    </w:p>
    <w:p>
      <w:pPr>
        <w:pStyle w:val="ListBullet"/>
      </w:pPr>
      <w:r>
        <w:t>SYSTEM STATE</w:t>
      </w:r>
    </w:p>
    <w:p>
      <w:pPr>
        <w:pStyle w:val="ListBullet"/>
      </w:pPr>
      <w:r>
        <w:t>NEXT STEP</w:t>
      </w:r>
    </w:p>
    <w:p>
      <w:r>
        <w:t>Это обязательный контракт общения.</w:t>
      </w:r>
    </w:p>
    <w:p>
      <w:pPr>
        <w:pStyle w:val="Heading2"/>
      </w:pPr>
      <w:r>
        <w:t>Что запрещено</w:t>
      </w:r>
    </w:p>
    <w:p>
      <w:pPr>
        <w:pStyle w:val="ListBullet"/>
      </w:pPr>
      <w:r>
        <w:t>менять архитектуру без согласования;</w:t>
      </w:r>
    </w:p>
    <w:p>
      <w:pPr>
        <w:pStyle w:val="ListBullet"/>
      </w:pPr>
      <w:r>
        <w:t>выполнять следующий шаг без утверждения;</w:t>
      </w:r>
    </w:p>
    <w:p>
      <w:pPr>
        <w:pStyle w:val="ListBullet"/>
      </w:pPr>
      <w:r>
        <w:t>скрывать риски;</w:t>
      </w:r>
    </w:p>
    <w:p>
      <w:pPr>
        <w:pStyle w:val="ListBullet"/>
      </w:pPr>
      <w:r>
        <w:t>придумывать функциональность.</w:t>
      </w:r>
    </w:p>
    <w:p>
      <w:r>
        <w:t>AI Bus является обязательной частью проекта.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