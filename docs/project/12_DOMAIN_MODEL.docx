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12. Domain Model</w:t>
      </w:r>
    </w:p>
    <w:p>
      <w:pPr>
        <w:pStyle w:val="Heading2"/>
      </w:pPr>
      <w:r>
        <w:t>Назначение</w:t>
      </w:r>
    </w:p>
    <w:p>
      <w:r>
        <w:t>Domain Model — единый словарь предметной области Literary Studio.</w:t>
      </w:r>
    </w:p>
    <w:p>
      <w:pPr>
        <w:pStyle w:val="Heading2"/>
      </w:pPr>
      <w:r>
        <w:t>Главные сущности</w:t>
      </w:r>
    </w:p>
    <w:p>
      <w:pPr>
        <w:pStyle w:val="Heading3"/>
      </w:pPr>
      <w:r>
        <w:t>Workspace</w:t>
      </w:r>
    </w:p>
    <w:p>
      <w:r>
        <w:t>Корневой агрегат состояния редактора.</w:t>
      </w:r>
    </w:p>
    <w:p>
      <w:r>
        <w:t>Содержит:</w:t>
      </w:r>
    </w:p>
    <w:p>
      <w:pPr>
        <w:pStyle w:val="ListBullet"/>
      </w:pPr>
      <w:r>
        <w:t>Book</w:t>
      </w:r>
    </w:p>
    <w:p>
      <w:pPr>
        <w:pStyle w:val="ListBullet"/>
      </w:pPr>
      <w:r>
        <w:t>выбранную главу</w:t>
      </w:r>
    </w:p>
    <w:p>
      <w:pPr>
        <w:pStyle w:val="ListBullet"/>
      </w:pPr>
      <w:r>
        <w:t>выбранную сцену</w:t>
      </w:r>
    </w:p>
    <w:p>
      <w:pPr>
        <w:pStyle w:val="Heading3"/>
      </w:pPr>
      <w:r>
        <w:t>Book</w:t>
      </w:r>
    </w:p>
    <w:p>
      <w:r>
        <w:t>Литературное произведение.</w:t>
      </w:r>
    </w:p>
    <w:p>
      <w:r>
        <w:t>Поля:</w:t>
      </w:r>
    </w:p>
    <w:p>
      <w:pPr>
        <w:pStyle w:val="ListBullet"/>
      </w:pPr>
      <w:r>
        <w:t>id</w:t>
      </w:r>
    </w:p>
    <w:p>
      <w:pPr>
        <w:pStyle w:val="ListBullet"/>
      </w:pPr>
      <w:r>
        <w:t>title</w:t>
      </w:r>
    </w:p>
    <w:p>
      <w:pPr>
        <w:pStyle w:val="ListBullet"/>
      </w:pPr>
      <w:r>
        <w:t>chapters</w:t>
      </w:r>
    </w:p>
    <w:p>
      <w:pPr>
        <w:pStyle w:val="Heading3"/>
      </w:pPr>
      <w:r>
        <w:t>Chapter</w:t>
      </w:r>
    </w:p>
    <w:p>
      <w:r>
        <w:t>Логическая часть книги.</w:t>
      </w:r>
    </w:p>
    <w:p>
      <w:r>
        <w:t>Поля:</w:t>
      </w:r>
    </w:p>
    <w:p>
      <w:pPr>
        <w:pStyle w:val="ListBullet"/>
      </w:pPr>
      <w:r>
        <w:t>id</w:t>
      </w:r>
    </w:p>
    <w:p>
      <w:pPr>
        <w:pStyle w:val="ListBullet"/>
      </w:pPr>
      <w:r>
        <w:t>title</w:t>
      </w:r>
    </w:p>
    <w:p>
      <w:pPr>
        <w:pStyle w:val="ListBullet"/>
      </w:pPr>
      <w:r>
        <w:t>scenes</w:t>
      </w:r>
    </w:p>
    <w:p>
      <w:pPr>
        <w:pStyle w:val="Heading3"/>
      </w:pPr>
      <w:r>
        <w:t>Scene</w:t>
      </w:r>
    </w:p>
    <w:p>
      <w:r>
        <w:t>Минимальная редактируемая единица текста.</w:t>
      </w:r>
    </w:p>
    <w:p>
      <w:r>
        <w:t>Поля:</w:t>
      </w:r>
    </w:p>
    <w:p>
      <w:pPr>
        <w:pStyle w:val="ListBullet"/>
      </w:pPr>
      <w:r>
        <w:t>id</w:t>
      </w:r>
    </w:p>
    <w:p>
      <w:pPr>
        <w:pStyle w:val="ListBullet"/>
      </w:pPr>
      <w:r>
        <w:t>title</w:t>
      </w:r>
    </w:p>
    <w:p>
      <w:pPr>
        <w:pStyle w:val="ListBullet"/>
      </w:pPr>
      <w:r>
        <w:t>text</w:t>
      </w:r>
    </w:p>
    <w:p>
      <w:pPr>
        <w:pStyle w:val="Heading3"/>
      </w:pPr>
      <w:r>
        <w:t>Character (будущее)</w:t>
      </w:r>
    </w:p>
    <w:p>
      <w:r>
        <w:t>Описание персонажа:</w:t>
      </w:r>
    </w:p>
    <w:p>
      <w:pPr>
        <w:pStyle w:val="ListBullet"/>
      </w:pPr>
      <w:r>
        <w:t>имя</w:t>
      </w:r>
    </w:p>
    <w:p>
      <w:pPr>
        <w:pStyle w:val="ListBullet"/>
      </w:pPr>
      <w:r>
        <w:t>роль</w:t>
      </w:r>
    </w:p>
    <w:p>
      <w:pPr>
        <w:pStyle w:val="ListBullet"/>
      </w:pPr>
      <w:r>
        <w:t>внешность</w:t>
      </w:r>
    </w:p>
    <w:p>
      <w:pPr>
        <w:pStyle w:val="ListBullet"/>
      </w:pPr>
      <w:r>
        <w:t>характер</w:t>
      </w:r>
    </w:p>
    <w:p>
      <w:pPr>
        <w:pStyle w:val="ListBullet"/>
      </w:pPr>
      <w:r>
        <w:t>биография</w:t>
      </w:r>
    </w:p>
    <w:p>
      <w:pPr>
        <w:pStyle w:val="ListBullet"/>
      </w:pPr>
      <w:r>
        <w:t>связи</w:t>
      </w:r>
    </w:p>
    <w:p>
      <w:pPr>
        <w:pStyle w:val="Heading3"/>
      </w:pPr>
      <w:r>
        <w:t>Review</w:t>
      </w:r>
    </w:p>
    <w:p>
      <w:r>
        <w:t>Не изменяет текст.</w:t>
      </w:r>
    </w:p>
    <w:p>
      <w:r>
        <w:t>Содержит замечания AI-эксперта.</w:t>
      </w:r>
    </w:p>
    <w:p>
      <w:pPr>
        <w:pStyle w:val="Heading3"/>
      </w:pPr>
      <w:r>
        <w:t>Revision</w:t>
      </w:r>
    </w:p>
    <w:p>
      <w:r>
        <w:t>Изменяет текст сцены.</w:t>
      </w:r>
    </w:p>
    <w:p>
      <w:r>
        <w:t>Используется Editor и Co-author.</w:t>
      </w:r>
    </w:p>
    <w:p>
      <w:pPr>
        <w:pStyle w:val="Heading2"/>
      </w:pPr>
      <w:r>
        <w:t>AI Experts</w:t>
      </w:r>
    </w:p>
    <w:p>
      <w:r>
        <w:t>Editor → Revision</w:t>
      </w:r>
    </w:p>
    <w:p>
      <w:r>
        <w:t>Co-author → Revision</w:t>
      </w:r>
    </w:p>
    <w:p>
      <w:r>
        <w:t>Critic → Review</w:t>
      </w:r>
    </w:p>
    <w:p>
      <w:r>
        <w:t>Reader 1..4 → Review</w:t>
      </w:r>
    </w:p>
    <w:p>
      <w:pPr>
        <w:pStyle w:val="Heading2"/>
      </w:pPr>
      <w:r>
        <w:t>Правила</w:t>
      </w:r>
    </w:p>
    <w:p>
      <w:r>
        <w:t>Workspace — единственный источник истины.</w:t>
      </w:r>
    </w:p>
    <w:p>
      <w:r>
        <w:t>Book содержит Chapters.</w:t>
      </w:r>
    </w:p>
    <w:p>
      <w:r>
        <w:t>Chapter содержит Scenes.</w:t>
      </w:r>
    </w:p>
    <w:p>
      <w:r>
        <w:t>Scene содержит Text.</w:t>
      </w:r>
    </w:p>
    <w:p>
      <w:r>
        <w:t>Review никогда не изменяет текст.</w:t>
      </w:r>
    </w:p>
    <w:p>
      <w:r>
        <w:t>Revision может заменить текст после подтверждения пользователя.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